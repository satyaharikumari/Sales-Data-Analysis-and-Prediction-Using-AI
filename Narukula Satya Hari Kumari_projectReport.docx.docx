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Data Analysis and Prediction Using AI</w:t>
      </w:r>
    </w:p>
    <w:p>
      <w:pPr>
        <w:jc w:val="center"/>
      </w:pPr>
      <w:r>
        <w:t>Data Analytics with AI Internship Project</w:t>
      </w:r>
    </w:p>
    <w:p>
      <w:pPr>
        <w:jc w:val="center"/>
      </w:pPr>
      <w:r>
        <w:t>Prepared by: Satya Hari Kumari</w:t>
      </w:r>
    </w:p>
    <w:p>
      <w:pPr>
        <w:jc w:val="center"/>
      </w:pPr>
      <w:r>
        <w:t>Dataset: UCI Machine Learning Repository — Online Retail</w:t>
      </w:r>
    </w:p>
    <w:p>
      <w:pPr>
        <w:pStyle w:val="Heading1"/>
      </w:pPr>
      <w:r>
        <w:t>1. Abstract</w:t>
      </w:r>
    </w:p>
    <w:p>
      <w:r>
        <w:t>This project demonstrates a beginner-friendly workflow for analyzing retail transaction data and applying machine learning to estimate monthly revenue. Python libraries are used to clean and summarize the data, create visualizations, identify leading products and countries by revenue, and train a Random Forest regression model. Actual model metrics and findings are generated by running the accompanying Jupyter Notebook; they are not pre-filled because they depend on the executed dataset and environment.</w:t>
      </w:r>
    </w:p>
    <w:p>
      <w:pPr>
        <w:pStyle w:val="Heading1"/>
      </w:pPr>
      <w:r>
        <w:t>2. Introduction</w:t>
      </w:r>
    </w:p>
    <w:p>
      <w:r>
        <w:t>Retail organizations can use transaction data to understand sales patterns, product performance, and geographic contributions. Data analytics converts transaction records into meaningful summaries, while machine learning can explore patterns that may help estimate future values. This project uses a public historical dataset for learning.</w:t>
      </w:r>
    </w:p>
    <w:p>
      <w:pPr>
        <w:pStyle w:val="Heading1"/>
      </w:pPr>
      <w:r>
        <w:t>3. Problem Statement</w:t>
      </w:r>
    </w:p>
    <w:p>
      <w:r>
        <w:t>Raw transaction data can be difficult to interpret directly. The project aims to prepare the data, calculate revenue-based KPIs, visualize monthly and category-level sales, and evaluate a simple model that predicts monthly revenue from calendar and previous-month information.</w:t>
      </w:r>
    </w:p>
    <w:p>
      <w:pPr>
        <w:pStyle w:val="Heading1"/>
      </w:pPr>
      <w:r>
        <w:t>4. Objectives</w:t>
      </w:r>
    </w:p>
    <w:p>
      <w:pPr>
        <w:pStyle w:val="ListBullet"/>
      </w:pPr>
      <w:r>
        <w:t>Load and inspect the public dataset.</w:t>
      </w:r>
    </w:p>
    <w:p>
      <w:pPr>
        <w:pStyle w:val="ListBullet"/>
      </w:pPr>
      <w:r>
        <w:t>Identify and handle duplicate, cancelled, incomplete, and invalid transaction rows.</w:t>
      </w:r>
    </w:p>
    <w:p>
      <w:pPr>
        <w:pStyle w:val="ListBullet"/>
      </w:pPr>
      <w:r>
        <w:t>Calculate revenue and summary KPIs.</w:t>
      </w:r>
    </w:p>
    <w:p>
      <w:pPr>
        <w:pStyle w:val="ListBullet"/>
      </w:pPr>
      <w:r>
        <w:t>Visualize monthly revenue and top products/countries.</w:t>
      </w:r>
    </w:p>
    <w:p>
      <w:pPr>
        <w:pStyle w:val="ListBullet"/>
      </w:pPr>
      <w:r>
        <w:t>Train and evaluate a Random Forest regression model using a chronological test split.</w:t>
      </w:r>
    </w:p>
    <w:p>
      <w:pPr>
        <w:pStyle w:val="ListBullet"/>
      </w:pPr>
      <w:r>
        <w:t>Document reproducible setup instructions, findings, and limitations.</w:t>
      </w:r>
    </w:p>
    <w:p>
      <w:pPr>
        <w:pStyle w:val="Heading1"/>
      </w:pPr>
      <w:r>
        <w:t>5. Dataset Description</w:t>
      </w:r>
    </w:p>
    <w:p>
      <w:r>
        <w:t>Dataset: Online Retail, hosted by the UCI Machine Learning Repository.</w:t>
      </w:r>
    </w:p>
    <w:p>
      <w:r>
        <w:t>Dataset page: https://archive.ics.uci.edu/dataset/352/online+retail</w:t>
      </w:r>
    </w:p>
    <w:p>
      <w:r>
        <w:t>Direct Excel download: https://archive.ics.uci.edu/ml/machine-learning-databases/00352/Online%20Retail.xlsx</w:t>
      </w:r>
    </w:p>
    <w:p>
      <w:r>
        <w:t>The dataset contains 541,909 transaction records from a UK-based online retailer, covering 1 December 2010 through 9 December 2011. Fields include InvoiceNo, StockCode, Description, Quantity, InvoiceDate, UnitPrice, CustomerID, and Country. Monetary values are denominated in British pounds in the source dataset.</w:t>
      </w:r>
    </w:p>
    <w:p>
      <w:r>
        <w:t>Citation: Chen, D. (2015). Online Retail [Dataset]. UCI Machine Learning Repository. https://doi.org/10.24432/C5BW33. The dataset is licensed under CC BY 4.0; attribution should be retained.</w:t>
      </w:r>
    </w:p>
    <w:p>
      <w:pPr>
        <w:pStyle w:val="Heading1"/>
      </w:pPr>
      <w:r>
        <w:t>6. Tools and Technologies</w:t>
      </w:r>
    </w:p>
    <w:p>
      <w:pPr>
        <w:pStyle w:val="ListBullet"/>
      </w:pPr>
      <w:r>
        <w:t>Python: main programming language.</w:t>
      </w:r>
    </w:p>
    <w:p>
      <w:pPr>
        <w:pStyle w:val="ListBullet"/>
      </w:pPr>
      <w:r>
        <w:t>Jupyter Notebook: interactive code, explanations, and output.</w:t>
      </w:r>
    </w:p>
    <w:p>
      <w:pPr>
        <w:pStyle w:val="ListBullet"/>
      </w:pPr>
      <w:r>
        <w:t>pandas and NumPy: data loading, cleaning, grouping, and numerical calculations.</w:t>
      </w:r>
    </w:p>
    <w:p>
      <w:pPr>
        <w:pStyle w:val="ListBullet"/>
      </w:pPr>
      <w:r>
        <w:t>Matplotlib: charts and visualizations.</w:t>
      </w:r>
    </w:p>
    <w:p>
      <w:pPr>
        <w:pStyle w:val="ListBullet"/>
      </w:pPr>
      <w:r>
        <w:t>scikit-learn: Random Forest regression and evaluation metrics.</w:t>
      </w:r>
    </w:p>
    <w:p>
      <w:pPr>
        <w:pStyle w:val="ListBullet"/>
      </w:pPr>
      <w:r>
        <w:t>openpyxl: reading the Excel dataset.</w:t>
      </w:r>
    </w:p>
    <w:p>
      <w:pPr>
        <w:pStyle w:val="Heading1"/>
      </w:pPr>
      <w:r>
        <w:t>7. Methodology</w:t>
      </w:r>
    </w:p>
    <w:p>
      <w:r>
        <w:rPr>
          <w:b/>
        </w:rPr>
        <w:t xml:space="preserve">Data loading: </w:t>
      </w:r>
      <w:r>
        <w:t>Load the UCI Excel workbook directly or from a local downloaded copy.</w:t>
      </w:r>
    </w:p>
    <w:p>
      <w:r>
        <w:rPr>
          <w:b/>
        </w:rPr>
        <w:t xml:space="preserve">Data inspection: </w:t>
      </w:r>
      <w:r>
        <w:t>Check dimensions, column types, missing values, and duplicate rows.</w:t>
      </w:r>
    </w:p>
    <w:p>
      <w:r>
        <w:rPr>
          <w:b/>
        </w:rPr>
        <w:t xml:space="preserve">Data cleaning: </w:t>
      </w:r>
      <w:r>
        <w:t>Remove exact duplicates and cancellation invoices; retain rows with valid dates, descriptions, countries, positive quantities, and positive unit prices.</w:t>
      </w:r>
    </w:p>
    <w:p>
      <w:r>
        <w:rPr>
          <w:b/>
        </w:rPr>
        <w:t xml:space="preserve">Revenue calculation: </w:t>
      </w:r>
      <w:r>
        <w:t>Calculate line revenue as Quantity multiplied by UnitPrice. Revenue is not profit because cost data is not supplied.</w:t>
      </w:r>
    </w:p>
    <w:p>
      <w:r>
        <w:rPr>
          <w:b/>
        </w:rPr>
        <w:t xml:space="preserve">Exploratory analysis: </w:t>
      </w:r>
      <w:r>
        <w:t>Calculate total revenue, order count, average order value, product and customer counts, monthly sales, top products, and top countries.</w:t>
      </w:r>
    </w:p>
    <w:p>
      <w:r>
        <w:rPr>
          <w:b/>
        </w:rPr>
        <w:t xml:space="preserve">Model preparation: </w:t>
      </w:r>
      <w:r>
        <w:t>Aggregate revenue by month and create calendar features plus previous-month revenue.</w:t>
      </w:r>
    </w:p>
    <w:p>
      <w:r>
        <w:rPr>
          <w:b/>
        </w:rPr>
        <w:t xml:space="preserve">Model training: </w:t>
      </w:r>
      <w:r>
        <w:t>Train a Random Forest regressor on earlier months and test on the latest months using a chronological split.</w:t>
      </w:r>
    </w:p>
    <w:p>
      <w:r>
        <w:rPr>
          <w:b/>
        </w:rPr>
        <w:t xml:space="preserve">Evaluation: </w:t>
      </w:r>
      <w:r>
        <w:t>Report MAE, RMSE, and R-squared, then plot actual versus predicted values.</w:t>
      </w:r>
    </w:p>
    <w:p>
      <w:pPr>
        <w:pStyle w:val="Heading1"/>
      </w:pPr>
      <w:r>
        <w:t>8. Machine Learning Approach</w:t>
      </w:r>
    </w:p>
    <w:p>
      <w:r>
        <w:t>The target variable is monthly revenue. Input features are month number, year, and previous-month revenue. RandomForestRegressor is used because it can model non-linear relationships and is accessible for an introductory project. The notebook sets random_state=42 for repeatability. Since the dataset covers only about one year, the number of monthly observations is small; the model is an educational example rather than a production forecast.</w:t>
      </w:r>
    </w:p>
    <w:p>
      <w:pPr>
        <w:pStyle w:val="Heading1"/>
      </w:pPr>
      <w:r>
        <w:t>9. Evaluation Metrics</w:t>
      </w:r>
    </w:p>
    <w:p>
      <w:pPr>
        <w:pStyle w:val="ListBullet"/>
      </w:pPr>
      <w:r>
        <w:t>Mean Absolute Error (MAE): average absolute prediction error in GBP; lower is better.</w:t>
      </w:r>
    </w:p>
    <w:p>
      <w:pPr>
        <w:pStyle w:val="ListBullet"/>
      </w:pPr>
      <w:r>
        <w:t>Root Mean Squared Error (RMSE): penalizes larger errors more heavily; lower is better.</w:t>
      </w:r>
    </w:p>
    <w:p>
      <w:pPr>
        <w:pStyle w:val="ListBullet"/>
      </w:pPr>
      <w:r>
        <w:t>R-squared: compares model predictions with a simple mean-based reference; can be negative and may be unstable with few test months.</w:t>
      </w:r>
    </w:p>
    <w:p>
      <w:r>
        <w:t>The notebook calculates these metrics from the actual test-period results. Insert or discuss the generated metric values after running the notebook; do not report unverified values.</w:t>
      </w:r>
    </w:p>
    <w:p>
      <w:pPr>
        <w:pStyle w:val="Heading1"/>
      </w:pPr>
      <w:r>
        <w:t>10. Expected Outputs and Results</w:t>
      </w:r>
    </w:p>
    <w:p>
      <w:r>
        <w:t>When executed, the notebook displays dataset checks, KPI tables, monthly sales trends, top ten products by revenue, top ten countries by revenue, model evaluation metrics, actual-versus-predicted revenue, and feature importance. It also saves four CSV summary files. Conclusions should be written only after reviewing those outputs.</w:t>
      </w:r>
    </w:p>
    <w:p>
      <w:r>
        <w:t>Suggested questions to answer after running the notebook:</w:t>
      </w:r>
    </w:p>
    <w:p>
      <w:pPr>
        <w:pStyle w:val="ListBullet"/>
      </w:pPr>
      <w:r>
        <w:t>Which month had the highest revenue, and which had the lowest?</w:t>
      </w:r>
    </w:p>
    <w:p>
      <w:pPr>
        <w:pStyle w:val="ListBullet"/>
      </w:pPr>
      <w:r>
        <w:t>Which products and countries contributed the most revenue?</w:t>
      </w:r>
    </w:p>
    <w:p>
      <w:pPr>
        <w:pStyle w:val="ListBullet"/>
      </w:pPr>
      <w:r>
        <w:t>What are the MAE and RMSE, and how many months were in the test set?</w:t>
      </w:r>
    </w:p>
    <w:p>
      <w:pPr>
        <w:pStyle w:val="ListBullet"/>
      </w:pPr>
      <w:r>
        <w:t>Does the model appear useful for this historical sample, and what evidence supports that view?</w:t>
      </w:r>
    </w:p>
    <w:p>
      <w:pPr>
        <w:pStyle w:val="Heading1"/>
      </w:pPr>
      <w:r>
        <w:t>11. Setup and Execution</w:t>
      </w:r>
    </w:p>
    <w:p>
      <w:pPr>
        <w:pStyle w:val="ListNumber"/>
      </w:pPr>
      <w:r>
        <w:t>Install Python 3.10 or later.</w:t>
      </w:r>
    </w:p>
    <w:p>
      <w:pPr>
        <w:pStyle w:val="ListNumber"/>
      </w:pPr>
      <w:r>
        <w:t>Open a terminal in the project folder.</w:t>
      </w:r>
    </w:p>
    <w:p>
      <w:pPr>
        <w:pStyle w:val="ListNumber"/>
      </w:pPr>
      <w:r>
        <w:t>Run: python -m pip install -r requirements.txt</w:t>
      </w:r>
    </w:p>
    <w:p>
      <w:pPr>
        <w:pStyle w:val="ListNumber"/>
      </w:pPr>
      <w:r>
        <w:t>Run: jupyter notebook</w:t>
      </w:r>
    </w:p>
    <w:p>
      <w:pPr>
        <w:pStyle w:val="ListNumber"/>
      </w:pPr>
      <w:r>
        <w:t>Open SatyaHari_SalesDataAnalysisAI.ipynb.</w:t>
      </w:r>
    </w:p>
    <w:p>
      <w:pPr>
        <w:pStyle w:val="ListNumber"/>
      </w:pPr>
      <w:r>
        <w:t>Choose Kernel → Restart &amp; Run All.</w:t>
      </w:r>
    </w:p>
    <w:p>
      <w:pPr>
        <w:pStyle w:val="ListNumber"/>
      </w:pPr>
      <w:r>
        <w:t>If direct download fails, download Online Retail.xlsx from the UCI dataset page and place it beside the notebook.</w:t>
      </w:r>
    </w:p>
    <w:p>
      <w:pPr>
        <w:pStyle w:val="Heading1"/>
      </w:pPr>
      <w:r>
        <w:t>12. Limitations</w:t>
      </w:r>
    </w:p>
    <w:p>
      <w:pPr>
        <w:pStyle w:val="ListBullet"/>
      </w:pPr>
      <w:r>
        <w:t>The dataset is historical (2010–2011) and does not represent current retail conditions.</w:t>
      </w:r>
    </w:p>
    <w:p>
      <w:pPr>
        <w:pStyle w:val="ListBullet"/>
      </w:pPr>
      <w:r>
        <w:t>Revenue is not profit because product costs, shipping, taxes, and operating expenses are not provided.</w:t>
      </w:r>
    </w:p>
    <w:p>
      <w:pPr>
        <w:pStyle w:val="ListBullet"/>
      </w:pPr>
      <w:r>
        <w:t>Removing cancellations and non-positive quantities/prices excludes returns and some special transactions from the sales analysis.</w:t>
      </w:r>
    </w:p>
    <w:p>
      <w:pPr>
        <w:pStyle w:val="ListBullet"/>
      </w:pPr>
      <w:r>
        <w:t>Customer IDs may be missing, so customer-level metrics cover only customers with identifiers.</w:t>
      </w:r>
    </w:p>
    <w:p>
      <w:pPr>
        <w:pStyle w:val="ListBullet"/>
      </w:pPr>
      <w:r>
        <w:t>The monthly time series is short; model performance may be unstable and should not be generalized without more data and stronger baselines.</w:t>
      </w:r>
    </w:p>
    <w:p>
      <w:pPr>
        <w:pStyle w:val="Heading1"/>
      </w:pPr>
      <w:r>
        <w:t>13. Conclusion</w:t>
      </w:r>
    </w:p>
    <w:p>
      <w:r>
        <w:t>This project provides an end-to-end introduction to data analytics and machine learning: loading data, cleaning transactions, calculating KPIs, visualizing patterns, and evaluating a regression model. The most important outcome is a reproducible analytical workflow. Final business conclusions should be based on the executed notebook outputs, with the historical nature and limitations of the data clearly stated.</w:t>
      </w:r>
    </w:p>
    <w:p>
      <w:pPr>
        <w:pStyle w:val="Heading1"/>
      </w:pPr>
      <w:r>
        <w:t>14. References</w:t>
      </w:r>
    </w:p>
    <w:p>
      <w:r>
        <w:t>UCI Machine Learning Repository — Online Retail: https://archive.ics.uci.edu/dataset/352/online+retail</w:t>
      </w:r>
    </w:p>
    <w:p>
      <w:r>
        <w:t>Chen, D. (2015). Online Retail [Dataset]. UCI Machine Learning Repository. https://doi.org/10.24432/C5BW33</w:t>
      </w:r>
    </w:p>
    <w:p>
      <w:r>
        <w:t>scikit-learn documentation — RandomForestRegressor: https://scikit-learn.org/stable/modules/generated/sklearn.ensemble.RandomForestRegressor.html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